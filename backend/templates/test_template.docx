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{{personal_info.name}}</w:t>
      </w:r>
    </w:p>
    <w:p>
      <w:pPr>
        <w:jc w:val="center"/>
      </w:pPr>
      <w:r>
        <w:t>{{personal_info.email}}</w:t>
      </w:r>
    </w:p>
    <w:p/>
    <w:p>
      <w:r>
        <w:t>{% for exp in experience %}</w:t>
      </w:r>
    </w:p>
    <w:p>
      <w:r>
        <w:t>{{exp.company}} - {{exp.title}}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